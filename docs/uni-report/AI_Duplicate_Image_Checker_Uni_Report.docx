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 Duplicate Image Checker – Project Report</w:t>
      </w:r>
    </w:p>
    <w:p>
      <w:pPr>
        <w:jc w:val="center"/>
      </w:pPr>
      <w:r>
        <w:t>Author: Presley Dobson</w:t>
      </w:r>
    </w:p>
    <w:p>
      <w:pPr>
        <w:jc w:val="center"/>
      </w:pPr>
      <w:r>
        <w:t>Organisation: Easy Read Online</w:t>
      </w:r>
    </w:p>
    <w:p>
      <w:pPr>
        <w:jc w:val="center"/>
      </w:pPr>
      <w:r>
        <w:t>Date: January 2026</w:t>
      </w:r>
    </w:p>
    <w:p>
      <w:r>
        <w:t xml:space="preserve"> </w:t>
      </w:r>
    </w:p>
    <w:p>
      <w:pPr>
        <w:pStyle w:val="Heading1"/>
      </w:pPr>
      <w:r>
        <w:t>Executive summary</w:t>
      </w:r>
    </w:p>
    <w:p>
      <w:r>
        <w:t>This project delivers a desktop tool that helps Easy Read writers and editors find repeated images within documents during amends. The app accepts PDF (and can be extended to support Apple Pages via PDF export), detects visually similar images using AI image embeddings, and outputs duplicate groups with page numbers and previews. The aim is to reduce manual scanning and improve confidence when images are reused in different contexts.</w:t>
      </w:r>
    </w:p>
    <w:p>
      <w:pPr>
        <w:pStyle w:val="Heading1"/>
      </w:pPr>
      <w:r>
        <w:t>Background and problem statement</w:t>
      </w:r>
    </w:p>
    <w:p>
      <w:r>
        <w:t>During amends, a single image may be used multiple times across a document. Reuse can be intentional (e.g., icons) or accidental (e.g., an image copied into the wrong section). Manually checking image reuse is time-consuming, especially in longer PDFs or when images appear in varied contexts (resized, compressed, or combined with other elements).</w:t>
      </w:r>
    </w:p>
    <w:p>
      <w:pPr>
        <w:pStyle w:val="Heading1"/>
      </w:pPr>
      <w:r>
        <w:t>Project objectives</w:t>
      </w:r>
    </w:p>
    <w:p>
      <w:pPr>
        <w:pStyle w:val="ListBullet"/>
      </w:pPr>
      <w:r>
        <w:t>Enable non-technical users to run checks without using the terminal.</w:t>
      </w:r>
    </w:p>
    <w:p>
      <w:pPr>
        <w:pStyle w:val="ListBullet"/>
      </w:pPr>
      <w:r>
        <w:t>Detect repeated images reliably, including resized or slightly altered copies.</w:t>
      </w:r>
    </w:p>
    <w:p>
      <w:pPr>
        <w:pStyle w:val="ListBullet"/>
      </w:pPr>
      <w:r>
        <w:t>Report where repeats occur using page numbers and a preview image.</w:t>
      </w:r>
    </w:p>
    <w:p>
      <w:pPr>
        <w:pStyle w:val="ListBullet"/>
      </w:pPr>
      <w:r>
        <w:t>Use an accessible, high-contrast UI aligned to Easy Read Online branding.</w:t>
      </w:r>
    </w:p>
    <w:p>
      <w:pPr>
        <w:pStyle w:val="Heading1"/>
      </w:pPr>
      <w:r>
        <w:t>Users and requirements</w:t>
      </w:r>
    </w:p>
    <w:p>
      <w:r>
        <w:t>Primary users are Easy Read writers and editors performing amends.</w:t>
      </w:r>
    </w:p>
    <w:p>
      <w:r>
        <w:t>Functional requirements:</w:t>
      </w:r>
    </w:p>
    <w:p>
      <w:pPr>
        <w:pStyle w:val="ListBullet"/>
      </w:pPr>
      <w:r>
        <w:t>Select a PDF in-app and run the duplicate checker.</w:t>
      </w:r>
    </w:p>
    <w:p>
      <w:pPr>
        <w:pStyle w:val="ListBullet"/>
      </w:pPr>
      <w:r>
        <w:t>Show duplicate groups ordered by highest count first.</w:t>
      </w:r>
    </w:p>
    <w:p>
      <w:pPr>
        <w:pStyle w:val="ListBullet"/>
      </w:pPr>
      <w:r>
        <w:t>Display page numbers for each group and a preview image.</w:t>
      </w:r>
    </w:p>
    <w:p>
      <w:pPr>
        <w:pStyle w:val="ListBullet"/>
      </w:pPr>
      <w:r>
        <w:t>Reset results to keep the app lightweight between runs.</w:t>
      </w:r>
    </w:p>
    <w:p>
      <w:r>
        <w:t>Non-functional requirements:</w:t>
      </w:r>
    </w:p>
    <w:p>
      <w:pPr>
        <w:pStyle w:val="ListBullet"/>
      </w:pPr>
      <w:r>
        <w:t>Accessible typography (FS Me) and clear contrast (black on white).</w:t>
      </w:r>
    </w:p>
    <w:p>
      <w:pPr>
        <w:pStyle w:val="ListBullet"/>
      </w:pPr>
      <w:r>
        <w:t>Simple workflow suitable for day-to-day use.</w:t>
      </w:r>
    </w:p>
    <w:p>
      <w:pPr>
        <w:pStyle w:val="ListBullet"/>
      </w:pPr>
      <w:r>
        <w:t>Reasonable performance on typical client documents.</w:t>
      </w:r>
    </w:p>
    <w:p>
      <w:pPr>
        <w:pStyle w:val="Heading1"/>
      </w:pPr>
      <w:r>
        <w:t>Technical approach</w:t>
      </w:r>
    </w:p>
    <w:p>
      <w:r>
        <w:t>The solution uses a two-part design:</w:t>
      </w:r>
    </w:p>
    <w:p>
      <w:pPr>
        <w:pStyle w:val="ListNumber"/>
      </w:pPr>
      <w:r>
        <w:t>1. Checker core (Python):</w:t>
      </w:r>
    </w:p>
    <w:p>
      <w:r>
        <w:t>• Opens the PDF and identifies image blocks on each page using PyMuPDF.</w:t>
        <w:br/>
        <w:t>• Renders each candidate region and generates an AI embedding using OpenCLIP (ViT-B-32).</w:t>
        <w:br/>
        <w:t>• Groups similar embeddings by cosine similarity and returns duplicate clusters with pages and preview images.</w:t>
      </w:r>
    </w:p>
    <w:p>
      <w:pPr>
        <w:pStyle w:val="ListNumber"/>
      </w:pPr>
      <w:r>
        <w:t>2. Desktop UI (Tkinter):</w:t>
      </w:r>
    </w:p>
    <w:p>
      <w:r>
        <w:t>• White, high-contrast interface using FS Me font and Easy Read Online accent colours.</w:t>
        <w:br/>
        <w:t>• Users choose a document, run the checker, review results and previews, and reset between documents.</w:t>
      </w:r>
    </w:p>
    <w:p>
      <w:pPr>
        <w:pStyle w:val="Heading1"/>
      </w:pPr>
      <w:r>
        <w:t>Design decisions</w:t>
      </w:r>
    </w:p>
    <w:p>
      <w:r>
        <w:t>AI embeddings were chosen over simple hashing because images in PDFs may be resized, recompressed, or appear with additional elements. Embeddings better capture visual similarity, reducing missed matches. To reduce false positives, the checker applies basic filtering (minimum size and aspect ratio limits) and a similarity threshold.</w:t>
      </w:r>
    </w:p>
    <w:p>
      <w:r>
        <w:t>The UI prioritises speed of review: results are sorted by the most duplicated images first, and each row can be clicked to show a preview.</w:t>
      </w:r>
    </w:p>
    <w:p>
      <w:pPr>
        <w:pStyle w:val="Heading1"/>
      </w:pPr>
      <w:r>
        <w:t>Testing and evaluation</w:t>
      </w:r>
    </w:p>
    <w:p>
      <w:r>
        <w:t>Testing focused on practical behaviour with real-world documents:</w:t>
      </w:r>
    </w:p>
    <w:p>
      <w:pPr>
        <w:pStyle w:val="ListBullet"/>
      </w:pPr>
      <w:r>
        <w:t>Validation on sample client PDFs to confirm duplicates are detected and page numbers match expected locations.</w:t>
      </w:r>
    </w:p>
    <w:p>
      <w:pPr>
        <w:pStyle w:val="ListBullet"/>
      </w:pPr>
      <w:r>
        <w:t>Threshold tuning to reduce false positives from icons or repeated template elements.</w:t>
      </w:r>
    </w:p>
    <w:p>
      <w:pPr>
        <w:pStyle w:val="ListBullet"/>
      </w:pPr>
      <w:r>
        <w:t>Usability testing: confirming the tool can be launched via Automator without terminal usage.</w:t>
      </w:r>
    </w:p>
    <w:p>
      <w:pPr>
        <w:pStyle w:val="Heading1"/>
      </w:pPr>
      <w:r>
        <w:t>Accessibility considerations</w:t>
      </w:r>
    </w:p>
    <w:p>
      <w:pPr>
        <w:pStyle w:val="ListBullet"/>
      </w:pPr>
      <w:r>
        <w:t>High-contrast colour choices (black on white) with limited use of accent colour.</w:t>
      </w:r>
    </w:p>
    <w:p>
      <w:pPr>
        <w:pStyle w:val="ListBullet"/>
      </w:pPr>
      <w:r>
        <w:t>Readable font choice (FS Me) and sensible default sizing.</w:t>
      </w:r>
    </w:p>
    <w:p>
      <w:pPr>
        <w:pStyle w:val="ListBullet"/>
      </w:pPr>
      <w:r>
        <w:t>Clear labels and simple controls (Choose PDF, Run, Reset).</w:t>
      </w:r>
    </w:p>
    <w:p>
      <w:pPr>
        <w:pStyle w:val="Heading1"/>
      </w:pPr>
      <w:r>
        <w:t>Risks and limitations</w:t>
      </w:r>
    </w:p>
    <w:p>
      <w:pPr>
        <w:pStyle w:val="ListBullet"/>
      </w:pPr>
      <w:r>
        <w:t>Some PDFs are 'flattened' so images may not appear as separate blocks; a fallback page-scanning mode may be needed.</w:t>
      </w:r>
    </w:p>
    <w:p>
      <w:pPr>
        <w:pStyle w:val="ListBullet"/>
      </w:pPr>
      <w:r>
        <w:t>AI similarity thresholds may still group unrelated images if they are visually similar; filters and user review remain important.</w:t>
      </w:r>
    </w:p>
    <w:p>
      <w:pPr>
        <w:pStyle w:val="ListBullet"/>
      </w:pPr>
      <w:r>
        <w:t>Packaging large AI dependencies into a standalone macOS app can be storage-intensive; Automator launch avoids this for internal use.</w:t>
      </w:r>
    </w:p>
    <w:p>
      <w:pPr>
        <w:pStyle w:val="Heading1"/>
      </w:pPr>
      <w:r>
        <w:t>Future work</w:t>
      </w:r>
    </w:p>
    <w:p>
      <w:pPr>
        <w:pStyle w:val="ListBullet"/>
      </w:pPr>
      <w:r>
        <w:t>Add progress reporting and a Cancel button for long documents.</w:t>
      </w:r>
    </w:p>
    <w:p>
      <w:pPr>
        <w:pStyle w:val="ListBullet"/>
      </w:pPr>
      <w:r>
        <w:t>Add drag-and-drop support for PDFs.</w:t>
      </w:r>
    </w:p>
    <w:p>
      <w:pPr>
        <w:pStyle w:val="ListBullet"/>
      </w:pPr>
      <w:r>
        <w:t>Support Pages documents by automatically exporting to PDF (macOS Pages automation).</w:t>
      </w:r>
    </w:p>
    <w:p>
      <w:pPr>
        <w:pStyle w:val="ListBullet"/>
      </w:pPr>
      <w:r>
        <w:t>Add export options (CSV / copy-to-clipboard) for sharing results.</w:t>
      </w:r>
    </w:p>
    <w:p>
      <w:pPr>
        <w:pStyle w:val="Heading1"/>
      </w:pPr>
      <w:r>
        <w:t>Reflective paragraph (for apprenticeship evidence)</w:t>
      </w:r>
    </w:p>
    <w:p>
      <w:r>
        <w:t>This project helped me translate a real workplace problem into a usable tool by iterating from a simple duplicate detector to an AI-assisted checker with a non-technical UI. I learned how document formats affect what can be measured (Pages vs PDF), how perceptual hashing can produce false matches, and why embeddings can be a better fit for real editorial workflows. I also practised accessible UI decisions (high contrast, FS Me font, clear controls) and improved reliability through debugging and user feedback. Overall, the work strengthened my confidence in prototyping, testing, and refining software that supports accessibility-focused production.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